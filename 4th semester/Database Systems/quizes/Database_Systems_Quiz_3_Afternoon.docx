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384E5" w14:textId="2BB31133" w:rsidR="001815AF" w:rsidRDefault="00981CB5">
      <w:pPr>
        <w:pStyle w:val="Heading1"/>
      </w:pPr>
      <w:r>
        <w:t xml:space="preserve">                </w:t>
      </w:r>
      <w:r>
        <w:t>Database Systems – Quiz 3 (Section: Afternoon)</w:t>
      </w:r>
    </w:p>
    <w:p w14:paraId="0FA7AD9E" w14:textId="77777777" w:rsidR="00981CB5" w:rsidRPr="00981CB5" w:rsidRDefault="00981CB5" w:rsidP="00981CB5"/>
    <w:p w14:paraId="2F7E0388" w14:textId="77777777" w:rsidR="001815AF" w:rsidRDefault="00981CB5">
      <w:r>
        <w:rPr>
          <w:b/>
        </w:rPr>
        <w:t xml:space="preserve">Name: </w:t>
      </w:r>
      <w:r>
        <w:t xml:space="preserve">____________________________    </w:t>
      </w:r>
      <w:r>
        <w:rPr>
          <w:b/>
        </w:rPr>
        <w:t xml:space="preserve">Roll No: </w:t>
      </w:r>
      <w:r>
        <w:t>____________________</w:t>
      </w:r>
    </w:p>
    <w:p w14:paraId="105A570B" w14:textId="77777777" w:rsidR="001815AF" w:rsidRDefault="00981CB5">
      <w:r>
        <w:t>Time Allowed: 45 Minutes</w:t>
      </w:r>
    </w:p>
    <w:p w14:paraId="74CA0447" w14:textId="77777777" w:rsidR="001815AF" w:rsidRDefault="001815AF"/>
    <w:p w14:paraId="05131C58" w14:textId="77777777" w:rsidR="001815AF" w:rsidRPr="00981CB5" w:rsidRDefault="00981CB5">
      <w:pPr>
        <w:rPr>
          <w:b/>
          <w:bCs/>
        </w:rPr>
      </w:pPr>
      <w:r w:rsidRPr="00981CB5">
        <w:rPr>
          <w:b/>
          <w:bCs/>
        </w:rPr>
        <w:t>Database Schema:</w:t>
      </w:r>
    </w:p>
    <w:p w14:paraId="49331BE2" w14:textId="77777777" w:rsidR="001815AF" w:rsidRDefault="00981CB5">
      <w:r w:rsidRPr="00981CB5">
        <w:rPr>
          <w:b/>
          <w:bCs/>
        </w:rPr>
        <w:t>Emp</w:t>
      </w:r>
      <w:r>
        <w:t xml:space="preserve"> (eno, ename, title, salary, dept_id, manager_id)</w:t>
      </w:r>
    </w:p>
    <w:p w14:paraId="48C1849E" w14:textId="77777777" w:rsidR="001815AF" w:rsidRDefault="00981CB5">
      <w:r w:rsidRPr="00981CB5">
        <w:rPr>
          <w:b/>
          <w:bCs/>
        </w:rPr>
        <w:t>Project</w:t>
      </w:r>
      <w:r>
        <w:t xml:space="preserve"> (pno, pname, budget)</w:t>
      </w:r>
    </w:p>
    <w:p w14:paraId="4309813B" w14:textId="77777777" w:rsidR="001815AF" w:rsidRDefault="00981CB5">
      <w:r w:rsidRPr="00981CB5">
        <w:rPr>
          <w:b/>
          <w:bCs/>
        </w:rPr>
        <w:t xml:space="preserve">Assignment </w:t>
      </w:r>
      <w:r>
        <w:t>(eno, pno, responsibility, duration)</w:t>
      </w:r>
    </w:p>
    <w:p w14:paraId="5EAF9A7C" w14:textId="77777777" w:rsidR="001815AF" w:rsidRDefault="001815AF"/>
    <w:p w14:paraId="11C67006" w14:textId="77777777" w:rsidR="001815AF" w:rsidRPr="00981CB5" w:rsidRDefault="00981CB5">
      <w:pPr>
        <w:rPr>
          <w:b/>
          <w:bCs/>
        </w:rPr>
      </w:pPr>
      <w:r w:rsidRPr="00981CB5">
        <w:rPr>
          <w:b/>
          <w:bCs/>
        </w:rPr>
        <w:t>Instructions:</w:t>
      </w:r>
    </w:p>
    <w:p w14:paraId="04C45C04" w14:textId="77777777" w:rsidR="001815AF" w:rsidRDefault="00981CB5">
      <w:r>
        <w:t>- Write SQL queries for all questions.</w:t>
      </w:r>
    </w:p>
    <w:p w14:paraId="7C0AC404" w14:textId="77777777" w:rsidR="001815AF" w:rsidRDefault="00981CB5">
      <w:r>
        <w:t>- SQL keywords are not case sensitive.</w:t>
      </w:r>
    </w:p>
    <w:p w14:paraId="440EC0FE" w14:textId="77777777" w:rsidR="001815AF" w:rsidRDefault="00981CB5">
      <w:r>
        <w:t>- Ensure all join conditions are valid to avoid Cartesian products.</w:t>
      </w:r>
    </w:p>
    <w:p w14:paraId="050EADB7" w14:textId="77777777" w:rsidR="001815AF" w:rsidRDefault="001815AF"/>
    <w:p w14:paraId="1F2AE600" w14:textId="77777777" w:rsidR="001815AF" w:rsidRDefault="00981CB5">
      <w:r w:rsidRPr="00981CB5">
        <w:rPr>
          <w:b/>
          <w:bCs/>
        </w:rPr>
        <w:t>Q1:</w:t>
      </w:r>
      <w:r>
        <w:t xml:space="preserve"> Write a query to return all details for em</w:t>
      </w:r>
      <w:r>
        <w:t>ployees who hold the title of 'Programmer' or 'Elect. Eng.'.</w:t>
      </w:r>
    </w:p>
    <w:p w14:paraId="4BC66165" w14:textId="77777777" w:rsidR="001815AF" w:rsidRDefault="001815AF"/>
    <w:p w14:paraId="14933FE7" w14:textId="77777777" w:rsidR="001815AF" w:rsidRDefault="001815AF"/>
    <w:p w14:paraId="70073D15" w14:textId="77777777" w:rsidR="001815AF" w:rsidRDefault="001815AF"/>
    <w:p w14:paraId="60BF495C" w14:textId="77777777" w:rsidR="001815AF" w:rsidRDefault="001815AF"/>
    <w:p w14:paraId="256E3CA5" w14:textId="77777777" w:rsidR="001815AF" w:rsidRDefault="001815AF"/>
    <w:p w14:paraId="111940D7" w14:textId="77777777" w:rsidR="001815AF" w:rsidRDefault="001815AF"/>
    <w:p w14:paraId="10D922BE" w14:textId="77777777" w:rsidR="001815AF" w:rsidRDefault="00981CB5">
      <w:r w:rsidRPr="00981CB5">
        <w:rPr>
          <w:b/>
          <w:bCs/>
        </w:rPr>
        <w:t>Q2:</w:t>
      </w:r>
      <w:r>
        <w:t xml:space="preserve"> Display the employee name and a "New Budget" for each project they work on. The New Budget is calculated as the current project budget increased by 20%.</w:t>
      </w:r>
    </w:p>
    <w:p w14:paraId="7516940F" w14:textId="77777777" w:rsidR="001815AF" w:rsidRDefault="001815AF"/>
    <w:p w14:paraId="7E3AF6C3" w14:textId="77777777" w:rsidR="001815AF" w:rsidRDefault="001815AF"/>
    <w:p w14:paraId="371985A9" w14:textId="77777777" w:rsidR="001815AF" w:rsidRDefault="001815AF"/>
    <w:p w14:paraId="692970BF" w14:textId="77777777" w:rsidR="001815AF" w:rsidRDefault="001815AF"/>
    <w:p w14:paraId="75D72CBF" w14:textId="77777777" w:rsidR="001815AF" w:rsidRDefault="001815AF"/>
    <w:p w14:paraId="5ADC81AA" w14:textId="77777777" w:rsidR="001815AF" w:rsidRDefault="001815AF"/>
    <w:p w14:paraId="58672E59" w14:textId="77777777" w:rsidR="001815AF" w:rsidRDefault="00981CB5">
      <w:r w:rsidRPr="00981CB5">
        <w:rPr>
          <w:b/>
          <w:bCs/>
        </w:rPr>
        <w:t>Q3:</w:t>
      </w:r>
      <w:r>
        <w:t xml:space="preserve"> Using the Assignment t</w:t>
      </w:r>
      <w:r>
        <w:t>able, find all information for employees who have the responsibility of 'Manager', 'Analyst', or 'Engineer'.</w:t>
      </w:r>
    </w:p>
    <w:p w14:paraId="0969F323" w14:textId="77777777" w:rsidR="001815AF" w:rsidRDefault="001815AF"/>
    <w:p w14:paraId="40A14148" w14:textId="77777777" w:rsidR="001815AF" w:rsidRDefault="001815AF"/>
    <w:p w14:paraId="05525082" w14:textId="77777777" w:rsidR="001815AF" w:rsidRDefault="001815AF"/>
    <w:p w14:paraId="41E74D8A" w14:textId="77777777" w:rsidR="001815AF" w:rsidRDefault="001815AF"/>
    <w:p w14:paraId="61967774" w14:textId="77777777" w:rsidR="001815AF" w:rsidRDefault="001815AF"/>
    <w:p w14:paraId="6471928D" w14:textId="77777777" w:rsidR="001815AF" w:rsidRDefault="001815AF"/>
    <w:p w14:paraId="74101D43" w14:textId="77777777" w:rsidR="001815AF" w:rsidRDefault="00981CB5">
      <w:r w:rsidRPr="00981CB5">
        <w:rPr>
          <w:b/>
          <w:bCs/>
        </w:rPr>
        <w:t>Q4:</w:t>
      </w:r>
      <w:r>
        <w:t xml:space="preserve"> Find the names of all projects that contain the string 'Develop' anywhere in their name.</w:t>
      </w:r>
    </w:p>
    <w:p w14:paraId="293F7EB7" w14:textId="77777777" w:rsidR="001815AF" w:rsidRDefault="001815AF"/>
    <w:p w14:paraId="03ECF133" w14:textId="77777777" w:rsidR="001815AF" w:rsidRDefault="001815AF"/>
    <w:p w14:paraId="33EDE647" w14:textId="77777777" w:rsidR="001815AF" w:rsidRDefault="001815AF"/>
    <w:p w14:paraId="48A806D6" w14:textId="77777777" w:rsidR="001815AF" w:rsidRDefault="001815AF"/>
    <w:p w14:paraId="711B1FCC" w14:textId="77777777" w:rsidR="001815AF" w:rsidRDefault="001815AF"/>
    <w:p w14:paraId="389FD011" w14:textId="77777777" w:rsidR="001815AF" w:rsidRDefault="001815AF"/>
    <w:p w14:paraId="65FDF8DC" w14:textId="77777777" w:rsidR="001815AF" w:rsidRDefault="00981CB5">
      <w:r w:rsidRPr="00981CB5">
        <w:rPr>
          <w:b/>
          <w:bCs/>
        </w:rPr>
        <w:t>Q5:</w:t>
      </w:r>
      <w:r>
        <w:t xml:space="preserve"> Display the employee name </w:t>
      </w:r>
      <w:r>
        <w:t>(ename) and the pname of the project they are assigned to by joining Emp, Assignment, and Project tables.</w:t>
      </w:r>
    </w:p>
    <w:p w14:paraId="5B410436" w14:textId="77777777" w:rsidR="001815AF" w:rsidRDefault="001815AF"/>
    <w:p w14:paraId="684B61DC" w14:textId="77777777" w:rsidR="001815AF" w:rsidRDefault="001815AF"/>
    <w:p w14:paraId="2EF61162" w14:textId="77777777" w:rsidR="001815AF" w:rsidRDefault="001815AF"/>
    <w:p w14:paraId="3105BBFD" w14:textId="77777777" w:rsidR="001815AF" w:rsidRDefault="001815AF"/>
    <w:p w14:paraId="44099527" w14:textId="77777777" w:rsidR="001815AF" w:rsidRDefault="001815AF"/>
    <w:p w14:paraId="3EABD482" w14:textId="77777777" w:rsidR="001815AF" w:rsidRDefault="001815AF"/>
    <w:p w14:paraId="610442CF" w14:textId="77777777" w:rsidR="001815AF" w:rsidRDefault="00981CB5">
      <w:r w:rsidRPr="00981CB5">
        <w:rPr>
          <w:b/>
          <w:bCs/>
        </w:rPr>
        <w:t>Q6</w:t>
      </w:r>
      <w:r>
        <w:t>: Display each employee's name and the name of their supervisor (manager). Label columns as Staff and Supervisor.</w:t>
      </w:r>
    </w:p>
    <w:p w14:paraId="7B83F941" w14:textId="77777777" w:rsidR="001815AF" w:rsidRDefault="001815AF"/>
    <w:p w14:paraId="10FE2EB3" w14:textId="77777777" w:rsidR="001815AF" w:rsidRDefault="001815AF"/>
    <w:p w14:paraId="025234B7" w14:textId="77777777" w:rsidR="001815AF" w:rsidRDefault="001815AF"/>
    <w:p w14:paraId="26BCFFFD" w14:textId="77777777" w:rsidR="001815AF" w:rsidRDefault="001815AF"/>
    <w:p w14:paraId="3BB54688" w14:textId="77777777" w:rsidR="001815AF" w:rsidRDefault="001815AF"/>
    <w:p w14:paraId="345FB409" w14:textId="77777777" w:rsidR="001815AF" w:rsidRDefault="001815AF"/>
    <w:p w14:paraId="568A94EF" w14:textId="77777777" w:rsidR="001815AF" w:rsidRDefault="00981CB5">
      <w:r w:rsidRPr="00981CB5">
        <w:rPr>
          <w:b/>
          <w:bCs/>
        </w:rPr>
        <w:t>Q7:</w:t>
      </w:r>
      <w:r>
        <w:t xml:space="preserve"> Display the names </w:t>
      </w:r>
      <w:r>
        <w:t>of employees who earn a higher salary than their supervisor.</w:t>
      </w:r>
    </w:p>
    <w:p w14:paraId="1D808299" w14:textId="77777777" w:rsidR="001815AF" w:rsidRDefault="001815AF"/>
    <w:p w14:paraId="661EDF07" w14:textId="77777777" w:rsidR="001815AF" w:rsidRDefault="001815AF"/>
    <w:p w14:paraId="495EF944" w14:textId="77777777" w:rsidR="001815AF" w:rsidRDefault="001815AF"/>
    <w:p w14:paraId="5B8D8ADB" w14:textId="77777777" w:rsidR="001815AF" w:rsidRDefault="001815AF"/>
    <w:p w14:paraId="6014D5A3" w14:textId="77777777" w:rsidR="001815AF" w:rsidRDefault="001815AF"/>
    <w:p w14:paraId="1A54C581" w14:textId="77777777" w:rsidR="001815AF" w:rsidRDefault="001815AF"/>
    <w:p w14:paraId="41299FEF" w14:textId="77777777" w:rsidR="001815AF" w:rsidRDefault="00981CB5">
      <w:r w:rsidRPr="00981CB5">
        <w:rPr>
          <w:b/>
          <w:bCs/>
        </w:rPr>
        <w:t>Q8:</w:t>
      </w:r>
      <w:r>
        <w:t xml:space="preserve"> Display the pno and total number of employees assigned to each project. Only include projects with more than 3 employees.</w:t>
      </w:r>
    </w:p>
    <w:p w14:paraId="74E964E5" w14:textId="77777777" w:rsidR="001815AF" w:rsidRDefault="001815AF"/>
    <w:p w14:paraId="38D09390" w14:textId="77777777" w:rsidR="001815AF" w:rsidRDefault="001815AF"/>
    <w:p w14:paraId="34B9C438" w14:textId="77777777" w:rsidR="001815AF" w:rsidRDefault="001815AF"/>
    <w:p w14:paraId="55A96811" w14:textId="77777777" w:rsidR="001815AF" w:rsidRDefault="001815AF"/>
    <w:p w14:paraId="5F0A3834" w14:textId="77777777" w:rsidR="001815AF" w:rsidRDefault="001815AF"/>
    <w:p w14:paraId="261B0F8A" w14:textId="77777777" w:rsidR="001815AF" w:rsidRDefault="001815AF"/>
    <w:p w14:paraId="772FE324" w14:textId="77777777" w:rsidR="001815AF" w:rsidRDefault="00981CB5">
      <w:r w:rsidRPr="00981CB5">
        <w:rPr>
          <w:b/>
          <w:bCs/>
        </w:rPr>
        <w:t>Q9</w:t>
      </w:r>
      <w:r>
        <w:t xml:space="preserve">: Display the names of employees who have the same </w:t>
      </w:r>
      <w:r>
        <w:t>job title as 'J. Doe'.</w:t>
      </w:r>
    </w:p>
    <w:p w14:paraId="0329DD42" w14:textId="77777777" w:rsidR="001815AF" w:rsidRDefault="001815AF"/>
    <w:p w14:paraId="7819E625" w14:textId="77777777" w:rsidR="001815AF" w:rsidRDefault="001815AF"/>
    <w:p w14:paraId="149F09FD" w14:textId="77777777" w:rsidR="001815AF" w:rsidRDefault="001815AF"/>
    <w:p w14:paraId="344EF2B9" w14:textId="77777777" w:rsidR="001815AF" w:rsidRDefault="001815AF"/>
    <w:p w14:paraId="53C26571" w14:textId="77777777" w:rsidR="001815AF" w:rsidRDefault="001815AF">
      <w:bookmarkStart w:id="0" w:name="_GoBack"/>
    </w:p>
    <w:bookmarkEnd w:id="0"/>
    <w:p w14:paraId="63BA8FC4" w14:textId="77777777" w:rsidR="001815AF" w:rsidRDefault="001815AF"/>
    <w:p w14:paraId="072A4BBE" w14:textId="77777777" w:rsidR="001815AF" w:rsidRDefault="00981CB5">
      <w:r w:rsidRPr="00981CB5">
        <w:rPr>
          <w:b/>
          <w:bCs/>
        </w:rPr>
        <w:t>Q10</w:t>
      </w:r>
      <w:r>
        <w:t>: Display the names and salaries of employees who earn more than the average salary of all job titles.</w:t>
      </w:r>
    </w:p>
    <w:p w14:paraId="7CA85CF6" w14:textId="77777777" w:rsidR="001815AF" w:rsidRDefault="001815AF"/>
    <w:p w14:paraId="62033842" w14:textId="77777777" w:rsidR="001815AF" w:rsidRDefault="001815AF"/>
    <w:p w14:paraId="30923596" w14:textId="77777777" w:rsidR="001815AF" w:rsidRDefault="001815AF"/>
    <w:p w14:paraId="741E8DC3" w14:textId="77777777" w:rsidR="001815AF" w:rsidRDefault="001815AF"/>
    <w:p w14:paraId="53315C9D" w14:textId="77777777" w:rsidR="001815AF" w:rsidRDefault="001815AF"/>
    <w:p w14:paraId="27BAC6BB" w14:textId="77777777" w:rsidR="001815AF" w:rsidRDefault="001815AF"/>
    <w:sectPr w:rsidR="001815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5AF"/>
    <w:rsid w:val="0029639D"/>
    <w:rsid w:val="00326F90"/>
    <w:rsid w:val="00981C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2DDB7"/>
  <w14:defaultImageDpi w14:val="300"/>
  <w15:docId w15:val="{5211ADC5-7105-4E10-8116-B91826F2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91EEB0-D128-41B9-ACF7-DD4180933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Usman Ahmad</cp:lastModifiedBy>
  <cp:revision>2</cp:revision>
  <dcterms:created xsi:type="dcterms:W3CDTF">2013-12-23T23:15:00Z</dcterms:created>
  <dcterms:modified xsi:type="dcterms:W3CDTF">2026-03-31T17:26:00Z</dcterms:modified>
  <cp:category/>
</cp:coreProperties>
</file>