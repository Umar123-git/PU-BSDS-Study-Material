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FAC27B" w14:textId="4A16430A" w:rsidR="00DC56A8" w:rsidRDefault="00C96D40">
      <w:pPr>
        <w:pStyle w:val="Heading1"/>
      </w:pPr>
      <w:r>
        <w:t xml:space="preserve">                                   </w:t>
      </w:r>
      <w:r>
        <w:t>Database Systems – Quiz 3</w:t>
      </w:r>
    </w:p>
    <w:p w14:paraId="5316B052" w14:textId="77777777" w:rsidR="00C96D40" w:rsidRPr="00C96D40" w:rsidRDefault="00C96D40" w:rsidP="00C96D40"/>
    <w:p w14:paraId="2503ED62" w14:textId="77777777" w:rsidR="00DC56A8" w:rsidRDefault="00C96D40">
      <w:r>
        <w:rPr>
          <w:b/>
        </w:rPr>
        <w:t xml:space="preserve">Name: </w:t>
      </w:r>
      <w:r>
        <w:t xml:space="preserve">____________________________    </w:t>
      </w:r>
      <w:r>
        <w:rPr>
          <w:b/>
        </w:rPr>
        <w:t xml:space="preserve">Roll No: </w:t>
      </w:r>
      <w:r>
        <w:t>____________________</w:t>
      </w:r>
    </w:p>
    <w:p w14:paraId="22B69674" w14:textId="77777777" w:rsidR="00DC56A8" w:rsidRDefault="00C96D40">
      <w:r>
        <w:t>Time Allowed: 45 Minutes</w:t>
      </w:r>
    </w:p>
    <w:p w14:paraId="51B6AF6A" w14:textId="77777777" w:rsidR="00DC56A8" w:rsidRDefault="00DC56A8"/>
    <w:p w14:paraId="68745617" w14:textId="77777777" w:rsidR="00DC56A8" w:rsidRPr="00C96D40" w:rsidRDefault="00C96D40">
      <w:pPr>
        <w:rPr>
          <w:b/>
          <w:bCs/>
        </w:rPr>
      </w:pPr>
      <w:r w:rsidRPr="00C96D40">
        <w:rPr>
          <w:b/>
          <w:bCs/>
        </w:rPr>
        <w:t>Database Schema:</w:t>
      </w:r>
    </w:p>
    <w:p w14:paraId="52178F5D" w14:textId="77777777" w:rsidR="00DC56A8" w:rsidRDefault="00C96D40">
      <w:r w:rsidRPr="00C96D40">
        <w:rPr>
          <w:b/>
          <w:bCs/>
        </w:rPr>
        <w:t>Emp</w:t>
      </w:r>
      <w:r>
        <w:t xml:space="preserve"> (empno, ename, job, mgr, hiredate, sal, comm, deptno, grade_id)</w:t>
      </w:r>
    </w:p>
    <w:p w14:paraId="6CE3C8E9" w14:textId="77777777" w:rsidR="00DC56A8" w:rsidRDefault="00C96D40">
      <w:r w:rsidRPr="00C96D40">
        <w:rPr>
          <w:b/>
          <w:bCs/>
        </w:rPr>
        <w:t>Dept</w:t>
      </w:r>
      <w:r>
        <w:t xml:space="preserve"> (deptno, dname, loc)</w:t>
      </w:r>
    </w:p>
    <w:p w14:paraId="799F8296" w14:textId="77777777" w:rsidR="00DC56A8" w:rsidRDefault="00C96D40">
      <w:r w:rsidRPr="00C96D40">
        <w:rPr>
          <w:b/>
          <w:bCs/>
        </w:rPr>
        <w:t>Salgrade</w:t>
      </w:r>
      <w:r>
        <w:t xml:space="preserve"> </w:t>
      </w:r>
      <w:r>
        <w:t>(grade_id, grade_level, losal, hisal)</w:t>
      </w:r>
    </w:p>
    <w:p w14:paraId="77619CB7" w14:textId="77777777" w:rsidR="00DC56A8" w:rsidRDefault="00DC56A8"/>
    <w:p w14:paraId="76C60BCB" w14:textId="77777777" w:rsidR="00DC56A8" w:rsidRPr="00C96D40" w:rsidRDefault="00C96D40">
      <w:pPr>
        <w:rPr>
          <w:b/>
          <w:bCs/>
        </w:rPr>
      </w:pPr>
      <w:r w:rsidRPr="00C96D40">
        <w:rPr>
          <w:b/>
          <w:bCs/>
        </w:rPr>
        <w:t>Instructions:</w:t>
      </w:r>
    </w:p>
    <w:p w14:paraId="26BF5991" w14:textId="77777777" w:rsidR="00DC56A8" w:rsidRDefault="00C96D40">
      <w:r>
        <w:t>- Write SQL queries for all questions.</w:t>
      </w:r>
    </w:p>
    <w:p w14:paraId="15DBDC08" w14:textId="77777777" w:rsidR="00DC56A8" w:rsidRDefault="00C96D40">
      <w:r>
        <w:t>- SQL statements are not case sensitive.</w:t>
      </w:r>
    </w:p>
    <w:p w14:paraId="2E94D5E8" w14:textId="77777777" w:rsidR="00DC56A8" w:rsidRDefault="00C96D40">
      <w:r>
        <w:t>- Queries can be written on one or more lines for readability.</w:t>
      </w:r>
    </w:p>
    <w:p w14:paraId="1EDEE533" w14:textId="77777777" w:rsidR="00DC56A8" w:rsidRDefault="00C96D40">
      <w:r>
        <w:t>- Use standard SQL operators as discussed in lectures.</w:t>
      </w:r>
    </w:p>
    <w:p w14:paraId="680B86AE" w14:textId="77777777" w:rsidR="00DC56A8" w:rsidRDefault="00DC56A8"/>
    <w:p w14:paraId="1D3AA10C" w14:textId="77777777" w:rsidR="00DC56A8" w:rsidRDefault="00C96D40">
      <w:r w:rsidRPr="00C96D40">
        <w:rPr>
          <w:b/>
          <w:bCs/>
        </w:rPr>
        <w:t>Q1</w:t>
      </w:r>
      <w:r>
        <w:t xml:space="preserve">: </w:t>
      </w:r>
      <w:r>
        <w:t>Write a query to display all columns and all rows for employees who work in department 20.</w:t>
      </w:r>
    </w:p>
    <w:p w14:paraId="6D41090C" w14:textId="77777777" w:rsidR="00DC56A8" w:rsidRDefault="00DC56A8"/>
    <w:p w14:paraId="7304FA55" w14:textId="77777777" w:rsidR="00DC56A8" w:rsidRDefault="00DC56A8"/>
    <w:p w14:paraId="21047B27" w14:textId="77777777" w:rsidR="00DC56A8" w:rsidRDefault="00DC56A8"/>
    <w:p w14:paraId="43F54CC7" w14:textId="77777777" w:rsidR="00DC56A8" w:rsidRDefault="00DC56A8"/>
    <w:p w14:paraId="348F3E51" w14:textId="77777777" w:rsidR="00DC56A8" w:rsidRDefault="00DC56A8"/>
    <w:p w14:paraId="765682F6" w14:textId="77777777" w:rsidR="00DC56A8" w:rsidRDefault="00DC56A8"/>
    <w:p w14:paraId="6FEB19E4" w14:textId="77777777" w:rsidR="00DC56A8" w:rsidRDefault="00C96D40">
      <w:r w:rsidRPr="00C96D40">
        <w:rPr>
          <w:b/>
          <w:bCs/>
        </w:rPr>
        <w:t>Q2</w:t>
      </w:r>
      <w:r>
        <w:t>: Display the employee name with the heading "Employee_Name" and their annual salary (sal * 12) with the heading "Annual_Salary".</w:t>
      </w:r>
    </w:p>
    <w:p w14:paraId="294D29DA" w14:textId="77777777" w:rsidR="00DC56A8" w:rsidRDefault="00DC56A8"/>
    <w:p w14:paraId="104B6AF0" w14:textId="77777777" w:rsidR="00DC56A8" w:rsidRDefault="00DC56A8"/>
    <w:p w14:paraId="38522B64" w14:textId="77777777" w:rsidR="00DC56A8" w:rsidRDefault="00DC56A8"/>
    <w:p w14:paraId="435769A1" w14:textId="77777777" w:rsidR="00DC56A8" w:rsidRDefault="00DC56A8"/>
    <w:p w14:paraId="0B7C1836" w14:textId="77777777" w:rsidR="00DC56A8" w:rsidRDefault="00DC56A8"/>
    <w:p w14:paraId="32B99779" w14:textId="77777777" w:rsidR="00DC56A8" w:rsidRDefault="00DC56A8"/>
    <w:p w14:paraId="14F4DE38" w14:textId="77777777" w:rsidR="00DC56A8" w:rsidRDefault="00C96D40">
      <w:r w:rsidRPr="00C96D40">
        <w:rPr>
          <w:b/>
          <w:bCs/>
        </w:rPr>
        <w:t>Q3:</w:t>
      </w:r>
      <w:r>
        <w:t xml:space="preserve"> List the name </w:t>
      </w:r>
      <w:r>
        <w:t>and job of all employees who hold the position of 'CLERK', 'ANALYST', or 'PRESIDENT'.</w:t>
      </w:r>
    </w:p>
    <w:p w14:paraId="10FDB4FB" w14:textId="77777777" w:rsidR="00DC56A8" w:rsidRDefault="00DC56A8"/>
    <w:p w14:paraId="7014C238" w14:textId="77777777" w:rsidR="00DC56A8" w:rsidRDefault="00DC56A8"/>
    <w:p w14:paraId="676BD1A8" w14:textId="77777777" w:rsidR="00DC56A8" w:rsidRDefault="00DC56A8"/>
    <w:p w14:paraId="2E5708DA" w14:textId="77777777" w:rsidR="00DC56A8" w:rsidRDefault="00DC56A8"/>
    <w:p w14:paraId="5BFB5F79" w14:textId="77777777" w:rsidR="00DC56A8" w:rsidRDefault="00DC56A8"/>
    <w:p w14:paraId="558A7B59" w14:textId="77777777" w:rsidR="00DC56A8" w:rsidRDefault="00DC56A8"/>
    <w:p w14:paraId="3CAAEFBB" w14:textId="77777777" w:rsidR="00DC56A8" w:rsidRDefault="00C96D40">
      <w:r w:rsidRPr="00C96D40">
        <w:rPr>
          <w:b/>
          <w:bCs/>
        </w:rPr>
        <w:t>Q4:</w:t>
      </w:r>
      <w:r>
        <w:t xml:space="preserve"> Find all employees whose names start with 'S' and are exactly 5 characters long.</w:t>
      </w:r>
    </w:p>
    <w:p w14:paraId="04BBB014" w14:textId="77777777" w:rsidR="00DC56A8" w:rsidRDefault="00DC56A8"/>
    <w:p w14:paraId="2F5EAC42" w14:textId="77777777" w:rsidR="00DC56A8" w:rsidRDefault="00DC56A8"/>
    <w:p w14:paraId="5E033445" w14:textId="77777777" w:rsidR="00DC56A8" w:rsidRDefault="00DC56A8"/>
    <w:p w14:paraId="3BF9222B" w14:textId="77777777" w:rsidR="00DC56A8" w:rsidRDefault="00DC56A8"/>
    <w:p w14:paraId="5FA0A310" w14:textId="77777777" w:rsidR="00DC56A8" w:rsidRDefault="00DC56A8"/>
    <w:p w14:paraId="309C75AE" w14:textId="77777777" w:rsidR="00DC56A8" w:rsidRDefault="00DC56A8"/>
    <w:p w14:paraId="7D5B5805" w14:textId="77777777" w:rsidR="00DC56A8" w:rsidRDefault="00C96D40">
      <w:r w:rsidRPr="00C96D40">
        <w:rPr>
          <w:b/>
          <w:bCs/>
        </w:rPr>
        <w:t>Q5</w:t>
      </w:r>
      <w:r>
        <w:t>: Using the grade_id, display the employee name and their corresponding</w:t>
      </w:r>
      <w:r>
        <w:t xml:space="preserve"> grade_level from the Salgrade table.</w:t>
      </w:r>
    </w:p>
    <w:p w14:paraId="344CA06B" w14:textId="77777777" w:rsidR="00DC56A8" w:rsidRDefault="00DC56A8"/>
    <w:p w14:paraId="7AB2F239" w14:textId="77777777" w:rsidR="00DC56A8" w:rsidRDefault="00DC56A8"/>
    <w:p w14:paraId="3E036E3E" w14:textId="77777777" w:rsidR="00DC56A8" w:rsidRDefault="00DC56A8"/>
    <w:p w14:paraId="24A90BFA" w14:textId="77777777" w:rsidR="00DC56A8" w:rsidRDefault="00DC56A8"/>
    <w:p w14:paraId="043D4C4B" w14:textId="77777777" w:rsidR="00DC56A8" w:rsidRDefault="00DC56A8"/>
    <w:p w14:paraId="3EA47DE3" w14:textId="77777777" w:rsidR="00DC56A8" w:rsidRDefault="00DC56A8"/>
    <w:p w14:paraId="477E407C" w14:textId="77777777" w:rsidR="00DC56A8" w:rsidRDefault="00C96D40">
      <w:r w:rsidRPr="00C96D40">
        <w:rPr>
          <w:b/>
          <w:bCs/>
        </w:rPr>
        <w:t>Q6</w:t>
      </w:r>
      <w:r>
        <w:t>: Display each employee's name and their manager's name (use aliases e and m).</w:t>
      </w:r>
    </w:p>
    <w:p w14:paraId="517CB8C7" w14:textId="77777777" w:rsidR="00DC56A8" w:rsidRDefault="00DC56A8"/>
    <w:p w14:paraId="38C97B11" w14:textId="77777777" w:rsidR="00DC56A8" w:rsidRDefault="00DC56A8"/>
    <w:p w14:paraId="24830DAD" w14:textId="77777777" w:rsidR="00DC56A8" w:rsidRDefault="00DC56A8"/>
    <w:p w14:paraId="52B058CC" w14:textId="77777777" w:rsidR="00DC56A8" w:rsidRDefault="00DC56A8"/>
    <w:p w14:paraId="524B77BB" w14:textId="77777777" w:rsidR="00DC56A8" w:rsidRDefault="00DC56A8"/>
    <w:p w14:paraId="343D10CF" w14:textId="77777777" w:rsidR="00DC56A8" w:rsidRDefault="00DC56A8"/>
    <w:p w14:paraId="25BAA0CE" w14:textId="77777777" w:rsidR="00DC56A8" w:rsidRDefault="00C96D40">
      <w:r w:rsidRPr="00C96D40">
        <w:rPr>
          <w:b/>
          <w:bCs/>
        </w:rPr>
        <w:t>Q7</w:t>
      </w:r>
      <w:r>
        <w:t>: Display the names of employees who earn a higher salary than their manager.</w:t>
      </w:r>
    </w:p>
    <w:p w14:paraId="03B7BCE1" w14:textId="77777777" w:rsidR="00DC56A8" w:rsidRDefault="00DC56A8"/>
    <w:p w14:paraId="3AD5C680" w14:textId="77777777" w:rsidR="00DC56A8" w:rsidRDefault="00DC56A8"/>
    <w:p w14:paraId="362CF045" w14:textId="77777777" w:rsidR="00DC56A8" w:rsidRDefault="00DC56A8"/>
    <w:p w14:paraId="750A63C0" w14:textId="77777777" w:rsidR="00DC56A8" w:rsidRDefault="00DC56A8"/>
    <w:p w14:paraId="2AA1B10A" w14:textId="77777777" w:rsidR="00DC56A8" w:rsidRDefault="00DC56A8"/>
    <w:p w14:paraId="1811A2E1" w14:textId="77777777" w:rsidR="00DC56A8" w:rsidRDefault="00DC56A8"/>
    <w:p w14:paraId="77A247D5" w14:textId="77777777" w:rsidR="00DC56A8" w:rsidRDefault="00C96D40">
      <w:r w:rsidRPr="00C96D40">
        <w:rPr>
          <w:b/>
          <w:bCs/>
        </w:rPr>
        <w:t>Q8:</w:t>
      </w:r>
      <w:r>
        <w:t xml:space="preserve"> Display deptno and average </w:t>
      </w:r>
      <w:r>
        <w:t>salary for each department where average salary &gt; 2000.</w:t>
      </w:r>
    </w:p>
    <w:p w14:paraId="27AABC21" w14:textId="77777777" w:rsidR="00DC56A8" w:rsidRDefault="00DC56A8"/>
    <w:p w14:paraId="5BFFFA4E" w14:textId="77777777" w:rsidR="00DC56A8" w:rsidRDefault="00DC56A8"/>
    <w:p w14:paraId="063264A5" w14:textId="77777777" w:rsidR="00DC56A8" w:rsidRDefault="00DC56A8"/>
    <w:p w14:paraId="564BCD68" w14:textId="77777777" w:rsidR="00DC56A8" w:rsidRDefault="00DC56A8"/>
    <w:p w14:paraId="3513E2DA" w14:textId="77777777" w:rsidR="00DC56A8" w:rsidRDefault="00DC56A8"/>
    <w:p w14:paraId="56F29764" w14:textId="77777777" w:rsidR="00DC56A8" w:rsidRDefault="00DC56A8"/>
    <w:p w14:paraId="33A6BB22" w14:textId="77777777" w:rsidR="00DC56A8" w:rsidRDefault="00C96D40">
      <w:r w:rsidRPr="00C96D40">
        <w:rPr>
          <w:b/>
          <w:bCs/>
        </w:rPr>
        <w:t>Q9:</w:t>
      </w:r>
      <w:r>
        <w:t xml:space="preserve"> Display names of employees who have the same job as 'BLAKE'.</w:t>
      </w:r>
    </w:p>
    <w:p w14:paraId="1E65DF18" w14:textId="77777777" w:rsidR="00DC56A8" w:rsidRDefault="00DC56A8"/>
    <w:p w14:paraId="452C6A18" w14:textId="77777777" w:rsidR="00DC56A8" w:rsidRDefault="00DC56A8"/>
    <w:p w14:paraId="53EEF468" w14:textId="77777777" w:rsidR="00DC56A8" w:rsidRDefault="00DC56A8"/>
    <w:p w14:paraId="112323E2" w14:textId="77777777" w:rsidR="00DC56A8" w:rsidRDefault="00DC56A8"/>
    <w:p w14:paraId="0C245060" w14:textId="77777777" w:rsidR="00DC56A8" w:rsidRDefault="00DC56A8">
      <w:bookmarkStart w:id="0" w:name="_GoBack"/>
    </w:p>
    <w:bookmarkEnd w:id="0"/>
    <w:p w14:paraId="682C19FC" w14:textId="77777777" w:rsidR="00DC56A8" w:rsidRDefault="00DC56A8"/>
    <w:p w14:paraId="7EEDD1B4" w14:textId="77777777" w:rsidR="00DC56A8" w:rsidRDefault="00C96D40">
      <w:r w:rsidRPr="00C96D40">
        <w:rPr>
          <w:b/>
          <w:bCs/>
        </w:rPr>
        <w:t>Q10</w:t>
      </w:r>
      <w:r>
        <w:t>: Display names and salaries of employees whose salary is greater than the average salary of any department.</w:t>
      </w:r>
    </w:p>
    <w:p w14:paraId="0492DB95" w14:textId="77777777" w:rsidR="00DC56A8" w:rsidRDefault="00DC56A8"/>
    <w:p w14:paraId="10FE99E8" w14:textId="77777777" w:rsidR="00DC56A8" w:rsidRDefault="00DC56A8"/>
    <w:p w14:paraId="1263044B" w14:textId="77777777" w:rsidR="00DC56A8" w:rsidRDefault="00DC56A8"/>
    <w:p w14:paraId="7BA86EC2" w14:textId="77777777" w:rsidR="00DC56A8" w:rsidRDefault="00DC56A8"/>
    <w:p w14:paraId="07AE0D8E" w14:textId="77777777" w:rsidR="00DC56A8" w:rsidRDefault="00DC56A8"/>
    <w:p w14:paraId="3B4AA47A" w14:textId="77777777" w:rsidR="00DC56A8" w:rsidRDefault="00DC56A8"/>
    <w:sectPr w:rsidR="00DC56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6D40"/>
    <w:rsid w:val="00CB0664"/>
    <w:rsid w:val="00DC5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5B42E"/>
  <w14:defaultImageDpi w14:val="300"/>
  <w15:docId w15:val="{5211ADC5-7105-4E10-8116-B91826F2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E28AFD-1A1F-40ED-8363-98F64D4DD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Usman Ahmad</cp:lastModifiedBy>
  <cp:revision>2</cp:revision>
  <dcterms:created xsi:type="dcterms:W3CDTF">2013-12-23T23:15:00Z</dcterms:created>
  <dcterms:modified xsi:type="dcterms:W3CDTF">2026-03-31T17:17:00Z</dcterms:modified>
  <cp:category/>
</cp:coreProperties>
</file>